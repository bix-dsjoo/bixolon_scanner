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100"/>
      </w:pPr>
      <w:r>
        <w:rPr>
          <w:rFonts w:ascii="Calibri" w:hAnsi="Calibri" w:eastAsia="Malgun Gothic"/>
          <w:b/>
          <w:color w:val="2E74B5"/>
          <w:sz w:val="18"/>
        </w:rPr>
        <w:t>TECHNICAL INTEGRATION SPECIFICATION</w:t>
      </w:r>
    </w:p>
    <w:p>
      <w:pPr>
        <w:spacing w:before="0" w:after="80"/>
      </w:pPr>
      <w:r>
        <w:rPr>
          <w:rFonts w:ascii="Calibri" w:hAnsi="Calibri" w:eastAsia="Malgun Gothic"/>
          <w:b/>
          <w:color w:val="000000"/>
          <w:sz w:val="46"/>
        </w:rPr>
        <w:t>BIXOLON Worker API 연동 명세</w:t>
      </w:r>
    </w:p>
    <w:p>
      <w:pPr>
        <w:spacing w:before="0" w:after="260"/>
      </w:pPr>
      <w:r>
        <w:rPr>
          <w:rFonts w:ascii="Calibri" w:hAnsi="Calibri" w:eastAsia="Malgun Gothic"/>
          <w:color w:val="5F6368"/>
          <w:sz w:val="23"/>
        </w:rPr>
        <w:t>빵 목록 및 POST /v1/scan · 제품 버전 0.0.2</w:t>
      </w:r>
    </w:p>
    <w:p>
      <w:pPr>
        <w:shd w:fill="F4F6F9"/>
        <w:pBdr>
          <w:top w:val="single" w:sz="4" w:space="4" w:color="D9E0E8"/>
          <w:left w:val="single" w:sz="4" w:space="4" w:color="D9E0E8"/>
          <w:bottom w:val="single" w:sz="4" w:space="4" w:color="D9E0E8"/>
          <w:right w:val="single" w:sz="4" w:space="4" w:color="D9E0E8"/>
        </w:pBdr>
        <w:spacing w:before="80" w:after="160"/>
        <w:ind w:left="115" w:right="115"/>
      </w:pPr>
      <w:r>
        <w:rPr>
          <w:rFonts w:ascii="Calibri" w:hAnsi="Calibri" w:eastAsia="Malgun Gothic"/>
          <w:b/>
          <w:color w:val="1F4D78"/>
          <w:sz w:val="21"/>
        </w:rPr>
        <w:t xml:space="preserve">연동 기준  </w:t>
      </w:r>
      <w:r>
        <w:rPr>
          <w:rFonts w:ascii="Calibri" w:hAnsi="Calibri" w:eastAsia="Malgun Gothic"/>
          <w:color w:val="202124"/>
          <w:sz w:val="21"/>
        </w:rPr>
        <w:t>상품 매핑은 class_id를 사용하고, 응답 분기는 reason code가 아니라 이미지 status와 빵별 status를 기준으로 구현합니다.</w:t>
      </w:r>
    </w:p>
    <w:p>
      <w:pPr>
        <w:pStyle w:val="Heading1"/>
        <w:keepNext/>
      </w:pPr>
      <w:r>
        <w:t>1. 빵 목록</w:t>
      </w:r>
    </w:p>
    <w:p>
      <w:pPr>
        <w:keepNext/>
        <w:spacing w:before="0" w:after="120" w:line="300" w:lineRule="auto"/>
      </w:pPr>
      <w:r>
        <w:rPr>
          <w:rFonts w:ascii="Calibri" w:hAnsi="Calibri" w:eastAsia="Malgun Gothic"/>
          <w:b w:val="0"/>
          <w:color w:val="202124"/>
          <w:sz w:val="21"/>
        </w:rPr>
        <w:t xml:space="preserve">Worker 응답의 상품 식별자는 </w:t>
      </w:r>
      <w:r>
        <w:rPr>
          <w:rFonts w:ascii="Consolas" w:hAnsi="Consolas" w:eastAsia="Malgun Gothic"/>
          <w:b/>
          <w:color w:val="1F4D78"/>
          <w:sz w:val="19"/>
        </w:rPr>
        <w:t>class_id</w:t>
      </w:r>
      <w:r>
        <w:rPr>
          <w:rFonts w:ascii="Calibri" w:hAnsi="Calibri" w:eastAsia="Malgun Gothic"/>
          <w:b w:val="0"/>
          <w:color w:val="202124"/>
          <w:sz w:val="21"/>
        </w:rPr>
        <w:t xml:space="preserve">입니다. </w:t>
      </w:r>
      <w:r>
        <w:rPr>
          <w:rFonts w:ascii="Consolas" w:hAnsi="Consolas" w:eastAsia="Malgun Gothic"/>
          <w:b w:val="0"/>
          <w:color w:val="1F4D78"/>
          <w:sz w:val="19"/>
        </w:rPr>
        <w:t>class_name</w:t>
      </w:r>
      <w:r>
        <w:rPr>
          <w:rFonts w:ascii="Calibri" w:hAnsi="Calibri" w:eastAsia="Malgun Gothic"/>
          <w:b w:val="0"/>
          <w:color w:val="202124"/>
          <w:sz w:val="21"/>
        </w:rPr>
        <w:t xml:space="preserve">은 Worker가 반환하는 영문 이름이며, 한국어 표시명은 클라이언트에서 매핑합니다. Worker 응답에는 </w:t>
      </w:r>
      <w:r>
        <w:rPr>
          <w:rFonts w:ascii="Consolas" w:hAnsi="Consolas" w:eastAsia="Malgun Gothic"/>
          <w:b w:val="0"/>
          <w:color w:val="1F4D78"/>
          <w:sz w:val="19"/>
        </w:rPr>
        <w:t>display_name_ko</w:t>
      </w:r>
      <w:r>
        <w:rPr>
          <w:rFonts w:ascii="Calibri" w:hAnsi="Calibri" w:eastAsia="Malgun Gothic"/>
          <w:b w:val="0"/>
          <w:color w:val="202124"/>
          <w:sz w:val="21"/>
        </w:rPr>
        <w:t>가 포함되지 않습니다.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bottom w:w="80" w:type="dxa"/>
          <w:left w:w="120" w:type="dxa"/>
          <w:right w:w="120" w:type="dxa"/>
        </w:tblCellMar>
        <w:tblBorders>
          <w:top w:val="single" w:sz="4" w:space="0" w:color="C8D0DA"/>
          <w:left w:val="single" w:sz="4" w:space="0" w:color="C8D0DA"/>
          <w:bottom w:val="single" w:sz="4" w:space="0" w:color="C8D0DA"/>
          <w:right w:val="single" w:sz="4" w:space="0" w:color="C8D0DA"/>
          <w:insideH w:val="single" w:sz="4" w:space="0" w:color="C8D0DA"/>
          <w:insideV w:val="single" w:sz="4" w:space="0" w:color="C8D0DA"/>
        </w:tblBorders>
      </w:tblPr>
      <w:tblGrid>
        <w:gridCol w:w="1680"/>
        <w:gridCol w:w="3600"/>
        <w:gridCol w:w="4080"/>
      </w:tblGrid>
      <w:tr>
        <w:trPr>
          <w:tblHeader w:val="true"/>
          <w:cantSplit/>
        </w:trPr>
        <w:tc>
          <w:tcPr>
            <w:tcW w:type="dxa" w:w="1680"/>
            <w:shd w:fill="E8EEF5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color w:val="1F4D78"/>
                <w:sz w:val="18"/>
              </w:rPr>
              <w:t>class_id</w:t>
            </w:r>
          </w:p>
        </w:tc>
        <w:tc>
          <w:tcPr>
            <w:tcW w:type="dxa" w:w="3600"/>
            <w:shd w:fill="E8EEF5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/>
                <w:color w:val="1F4D78"/>
                <w:sz w:val="18"/>
              </w:rPr>
              <w:t>Worker class_name</w:t>
            </w:r>
          </w:p>
        </w:tc>
        <w:tc>
          <w:tcPr>
            <w:tcW w:type="dxa" w:w="4080"/>
            <w:shd w:fill="E8EEF5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/>
                <w:color w:val="1F4D78"/>
                <w:sz w:val="18"/>
              </w:rPr>
              <w:t>한국어 표시명</w:t>
            </w:r>
          </w:p>
        </w:tc>
      </w:tr>
      <w:tr>
        <w:trPr>
          <w:cantSplit/>
        </w:trPr>
        <w:tc>
          <w:tcPr>
            <w:tcW w:type="dxa" w:w="168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bread_01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Walnut Donut</w:t>
            </w:r>
          </w:p>
        </w:tc>
        <w:tc>
          <w:tcPr>
            <w:tcW w:type="dxa" w:w="408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호두 도넛</w:t>
            </w:r>
          </w:p>
        </w:tc>
      </w:tr>
      <w:tr>
        <w:trPr>
          <w:cantSplit/>
        </w:trPr>
        <w:tc>
          <w:tcPr>
            <w:tcW w:type="dxa" w:w="168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bread_02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Croffle</w:t>
            </w:r>
          </w:p>
        </w:tc>
        <w:tc>
          <w:tcPr>
            <w:tcW w:type="dxa" w:w="408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크로플</w:t>
            </w:r>
          </w:p>
        </w:tc>
      </w:tr>
      <w:tr>
        <w:trPr>
          <w:cantSplit/>
        </w:trPr>
        <w:tc>
          <w:tcPr>
            <w:tcW w:type="dxa" w:w="168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bread_03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Waffle</w:t>
            </w:r>
          </w:p>
        </w:tc>
        <w:tc>
          <w:tcPr>
            <w:tcW w:type="dxa" w:w="408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와플</w:t>
            </w:r>
          </w:p>
        </w:tc>
      </w:tr>
      <w:tr>
        <w:trPr>
          <w:cantSplit/>
        </w:trPr>
        <w:tc>
          <w:tcPr>
            <w:tcW w:type="dxa" w:w="168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bread_04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Scone</w:t>
            </w:r>
          </w:p>
        </w:tc>
        <w:tc>
          <w:tcPr>
            <w:tcW w:type="dxa" w:w="408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스콘</w:t>
            </w:r>
          </w:p>
        </w:tc>
      </w:tr>
      <w:tr>
        <w:trPr>
          <w:cantSplit/>
        </w:trPr>
        <w:tc>
          <w:tcPr>
            <w:tcW w:type="dxa" w:w="168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bread_05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Half-moon Croissant</w:t>
            </w:r>
          </w:p>
        </w:tc>
        <w:tc>
          <w:tcPr>
            <w:tcW w:type="dxa" w:w="408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반달 크루아상</w:t>
            </w:r>
          </w:p>
        </w:tc>
      </w:tr>
      <w:tr>
        <w:trPr>
          <w:cantSplit/>
        </w:trPr>
        <w:tc>
          <w:tcPr>
            <w:tcW w:type="dxa" w:w="168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bread_06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Croissant</w:t>
            </w:r>
          </w:p>
        </w:tc>
        <w:tc>
          <w:tcPr>
            <w:tcW w:type="dxa" w:w="408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크루아상</w:t>
            </w:r>
          </w:p>
        </w:tc>
      </w:tr>
      <w:tr>
        <w:trPr>
          <w:cantSplit/>
        </w:trPr>
        <w:tc>
          <w:tcPr>
            <w:tcW w:type="dxa" w:w="168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bread_07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Flower Bread</w:t>
            </w:r>
          </w:p>
        </w:tc>
        <w:tc>
          <w:tcPr>
            <w:tcW w:type="dxa" w:w="408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꽃빵</w:t>
            </w:r>
          </w:p>
        </w:tc>
      </w:tr>
      <w:tr>
        <w:trPr>
          <w:cantSplit/>
        </w:trPr>
        <w:tc>
          <w:tcPr>
            <w:tcW w:type="dxa" w:w="168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bread_08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Almond Scone</w:t>
            </w:r>
          </w:p>
        </w:tc>
        <w:tc>
          <w:tcPr>
            <w:tcW w:type="dxa" w:w="408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아몬드 스콘</w:t>
            </w:r>
          </w:p>
        </w:tc>
      </w:tr>
      <w:tr>
        <w:trPr>
          <w:cantSplit/>
        </w:trPr>
        <w:tc>
          <w:tcPr>
            <w:tcW w:type="dxa" w:w="168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bread_09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Dinner Roll</w:t>
            </w:r>
          </w:p>
        </w:tc>
        <w:tc>
          <w:tcPr>
            <w:tcW w:type="dxa" w:w="408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디너 롤</w:t>
            </w:r>
          </w:p>
        </w:tc>
      </w:tr>
      <w:tr>
        <w:trPr>
          <w:cantSplit/>
        </w:trPr>
        <w:tc>
          <w:tcPr>
            <w:tcW w:type="dxa" w:w="168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bread_10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Sugar Donut</w:t>
            </w:r>
          </w:p>
        </w:tc>
        <w:tc>
          <w:tcPr>
            <w:tcW w:type="dxa" w:w="408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설탕 도넛</w:t>
            </w:r>
          </w:p>
        </w:tc>
      </w:tr>
      <w:tr>
        <w:trPr>
          <w:cantSplit/>
        </w:trPr>
        <w:tc>
          <w:tcPr>
            <w:tcW w:type="dxa" w:w="168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bread_11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Bagel</w:t>
            </w:r>
          </w:p>
        </w:tc>
        <w:tc>
          <w:tcPr>
            <w:tcW w:type="dxa" w:w="408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베이글</w:t>
            </w:r>
          </w:p>
        </w:tc>
      </w:tr>
      <w:tr>
        <w:trPr>
          <w:cantSplit/>
        </w:trPr>
        <w:tc>
          <w:tcPr>
            <w:tcW w:type="dxa" w:w="168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bread_12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Egg Tart</w:t>
            </w:r>
          </w:p>
        </w:tc>
        <w:tc>
          <w:tcPr>
            <w:tcW w:type="dxa" w:w="408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에그 타르트</w:t>
            </w:r>
          </w:p>
        </w:tc>
      </w:tr>
      <w:tr>
        <w:trPr>
          <w:cantSplit/>
        </w:trPr>
        <w:tc>
          <w:tcPr>
            <w:tcW w:type="dxa" w:w="168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bread_13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Muffin</w:t>
            </w:r>
          </w:p>
        </w:tc>
        <w:tc>
          <w:tcPr>
            <w:tcW w:type="dxa" w:w="408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머핀</w:t>
            </w:r>
          </w:p>
        </w:tc>
      </w:tr>
      <w:tr>
        <w:trPr>
          <w:cantSplit/>
        </w:trPr>
        <w:tc>
          <w:tcPr>
            <w:tcW w:type="dxa" w:w="168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bread_14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Burger</w:t>
            </w:r>
          </w:p>
        </w:tc>
        <w:tc>
          <w:tcPr>
            <w:tcW w:type="dxa" w:w="408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버거</w:t>
            </w:r>
          </w:p>
        </w:tc>
      </w:tr>
      <w:tr>
        <w:trPr>
          <w:cantSplit/>
        </w:trPr>
        <w:tc>
          <w:tcPr>
            <w:tcW w:type="dxa" w:w="168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bread_15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Sandwich</w:t>
            </w:r>
          </w:p>
        </w:tc>
        <w:tc>
          <w:tcPr>
            <w:tcW w:type="dxa" w:w="408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샌드위치</w:t>
            </w:r>
          </w:p>
        </w:tc>
      </w:tr>
      <w:tr>
        <w:trPr>
          <w:cantSplit/>
        </w:trPr>
        <w:tc>
          <w:tcPr>
            <w:tcW w:type="dxa" w:w="168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bread_16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Grain Campagne</w:t>
            </w:r>
          </w:p>
        </w:tc>
        <w:tc>
          <w:tcPr>
            <w:tcW w:type="dxa" w:w="408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곡물 깜빠뉴</w:t>
            </w:r>
          </w:p>
        </w:tc>
      </w:tr>
      <w:tr>
        <w:trPr>
          <w:cantSplit/>
        </w:trPr>
        <w:tc>
          <w:tcPr>
            <w:tcW w:type="dxa" w:w="168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bread_17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Almond Campagne</w:t>
            </w:r>
          </w:p>
        </w:tc>
        <w:tc>
          <w:tcPr>
            <w:tcW w:type="dxa" w:w="408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아몬드 깜빠뉴</w:t>
            </w:r>
          </w:p>
        </w:tc>
      </w:tr>
      <w:tr>
        <w:trPr>
          <w:cantSplit/>
        </w:trPr>
        <w:tc>
          <w:tcPr>
            <w:tcW w:type="dxa" w:w="168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bread_18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Mini Bread</w:t>
            </w:r>
          </w:p>
        </w:tc>
        <w:tc>
          <w:tcPr>
            <w:tcW w:type="dxa" w:w="408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미니 브레드</w:t>
            </w:r>
          </w:p>
        </w:tc>
      </w:tr>
      <w:tr>
        <w:trPr>
          <w:cantSplit/>
        </w:trPr>
        <w:tc>
          <w:tcPr>
            <w:tcW w:type="dxa" w:w="168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bread_19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Pastry Bread</w:t>
            </w:r>
          </w:p>
        </w:tc>
        <w:tc>
          <w:tcPr>
            <w:tcW w:type="dxa" w:w="408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페이스트리 브레드</w:t>
            </w:r>
          </w:p>
        </w:tc>
      </w:tr>
      <w:tr>
        <w:trPr>
          <w:cantSplit/>
        </w:trPr>
        <w:tc>
          <w:tcPr>
            <w:tcW w:type="dxa" w:w="168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bread_20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Plain Bread</w:t>
            </w:r>
          </w:p>
        </w:tc>
        <w:tc>
          <w:tcPr>
            <w:tcW w:type="dxa" w:w="408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플레인 브레드</w:t>
            </w:r>
          </w:p>
        </w:tc>
      </w:tr>
    </w:tbl>
    <w:p>
      <w:pPr>
        <w:spacing w:before="0" w:after="0"/>
      </w:pPr>
    </w:p>
    <w:p>
      <w:r>
        <w:br w:type="page"/>
      </w:r>
    </w:p>
    <w:p>
      <w:pPr>
        <w:pStyle w:val="Heading1"/>
        <w:keepNext/>
      </w:pPr>
      <w:r>
        <w:t>2. POST /v1/scan</w:t>
      </w:r>
    </w:p>
    <w:p>
      <w:pPr>
        <w:keepNext w:val="0"/>
        <w:spacing w:before="0" w:after="120" w:line="300" w:lineRule="auto"/>
      </w:pPr>
      <w:r>
        <w:rPr>
          <w:rFonts w:ascii="Calibri" w:hAnsi="Calibri" w:eastAsia="Malgun Gothic"/>
          <w:b w:val="0"/>
          <w:color w:val="202124"/>
          <w:sz w:val="21"/>
        </w:rPr>
        <w:t>JPEG 또는 PNG 이미지 한 장을 받아 이미지 전체의 촬영 적합성과 이미지에 포함된 각 빵을 판정합니다.</w:t>
      </w:r>
    </w:p>
    <w:p>
      <w:pPr>
        <w:shd w:fill="F4F6F9"/>
        <w:pBdr>
          <w:top w:val="single" w:sz="4" w:space="4" w:color="D9E0E8"/>
          <w:left w:val="single" w:sz="4" w:space="4" w:color="D9E0E8"/>
          <w:bottom w:val="single" w:sz="4" w:space="4" w:color="D9E0E8"/>
          <w:right w:val="single" w:sz="4" w:space="4" w:color="D9E0E8"/>
        </w:pBdr>
        <w:spacing w:before="80" w:after="160"/>
        <w:ind w:left="115" w:right="115"/>
      </w:pPr>
      <w:r>
        <w:rPr>
          <w:rFonts w:ascii="Calibri" w:hAnsi="Calibri" w:eastAsia="Malgun Gothic"/>
          <w:b/>
          <w:color w:val="1F4D78"/>
          <w:sz w:val="21"/>
        </w:rPr>
        <w:t xml:space="preserve">CPU 전달 패키지  </w:t>
      </w:r>
      <w:r>
        <w:rPr>
          <w:rFonts w:ascii="Calibri" w:hAnsi="Calibri" w:eastAsia="Malgun Gothic"/>
          <w:color w:val="202124"/>
          <w:sz w:val="21"/>
        </w:rPr>
        <w:t>같은 PC의 Windows x64 환경만 지원합니다. start-worker.ps1은 CPU provider, 요청 제한시간 60초, localhost 바인딩을 설정합니다. /health/ready가 ready가 된 뒤 요청하고 scan 요청은 직렬화하십시오.</w:t>
      </w:r>
    </w:p>
    <w:p>
      <w:pPr>
        <w:pStyle w:val="Heading2"/>
        <w:keepNext/>
      </w:pPr>
      <w:r>
        <w:t>2.1 요청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bottom w:w="80" w:type="dxa"/>
          <w:left w:w="120" w:type="dxa"/>
          <w:right w:w="120" w:type="dxa"/>
        </w:tblCellMar>
        <w:tblBorders>
          <w:top w:val="single" w:sz="4" w:space="0" w:color="C8D0DA"/>
          <w:left w:val="single" w:sz="4" w:space="0" w:color="C8D0DA"/>
          <w:bottom w:val="single" w:sz="4" w:space="0" w:color="C8D0DA"/>
          <w:right w:val="single" w:sz="4" w:space="0" w:color="C8D0DA"/>
          <w:insideH w:val="single" w:sz="4" w:space="0" w:color="C8D0DA"/>
          <w:insideV w:val="single" w:sz="4" w:space="0" w:color="C8D0DA"/>
        </w:tblBorders>
      </w:tblPr>
      <w:tblGrid>
        <w:gridCol w:w="2700"/>
        <w:gridCol w:w="6660"/>
      </w:tblGrid>
      <w:tr>
        <w:trPr>
          <w:tblHeader w:val="true"/>
          <w:cantSplit/>
        </w:trPr>
        <w:tc>
          <w:tcPr>
            <w:tcW w:type="dxa" w:w="2700"/>
            <w:shd w:fill="E8EEF5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/>
                <w:color w:val="1F4D78"/>
                <w:sz w:val="18"/>
              </w:rPr>
              <w:t>항목</w:t>
            </w:r>
          </w:p>
        </w:tc>
        <w:tc>
          <w:tcPr>
            <w:tcW w:type="dxa" w:w="6660"/>
            <w:shd w:fill="E8EEF5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/>
                <w:color w:val="1F4D78"/>
                <w:sz w:val="18"/>
              </w:rPr>
              <w:t>값</w:t>
            </w:r>
          </w:p>
        </w:tc>
      </w:tr>
      <w:tr>
        <w:trPr>
          <w:cantSplit/>
        </w:trPr>
        <w:tc>
          <w:tcPr>
            <w:tcW w:type="dxa" w:w="270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Method</w:t>
            </w:r>
          </w:p>
        </w:tc>
        <w:tc>
          <w:tcPr>
            <w:tcW w:type="dxa" w:w="666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POST</w:t>
            </w:r>
          </w:p>
        </w:tc>
      </w:tr>
      <w:tr>
        <w:trPr>
          <w:cantSplit/>
        </w:trPr>
        <w:tc>
          <w:tcPr>
            <w:tcW w:type="dxa" w:w="270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Path</w:t>
            </w:r>
          </w:p>
        </w:tc>
        <w:tc>
          <w:tcPr>
            <w:tcW w:type="dxa" w:w="666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/v1/scan</w:t>
            </w:r>
          </w:p>
        </w:tc>
      </w:tr>
      <w:tr>
        <w:trPr>
          <w:cantSplit/>
        </w:trPr>
        <w:tc>
          <w:tcPr>
            <w:tcW w:type="dxa" w:w="270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Content-Type</w:t>
            </w:r>
          </w:p>
        </w:tc>
        <w:tc>
          <w:tcPr>
            <w:tcW w:type="dxa" w:w="666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multipart/form-data</w:t>
            </w:r>
          </w:p>
        </w:tc>
      </w:tr>
      <w:tr>
        <w:trPr>
          <w:cantSplit/>
        </w:trPr>
        <w:tc>
          <w:tcPr>
            <w:tcW w:type="dxa" w:w="270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Multipart 필드명</w:t>
            </w:r>
          </w:p>
        </w:tc>
        <w:tc>
          <w:tcPr>
            <w:tcW w:type="dxa" w:w="666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image</w:t>
            </w:r>
          </w:p>
        </w:tc>
      </w:tr>
      <w:tr>
        <w:trPr>
          <w:cantSplit/>
        </w:trPr>
        <w:tc>
          <w:tcPr>
            <w:tcW w:type="dxa" w:w="270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허용 이미지</w:t>
            </w:r>
          </w:p>
        </w:tc>
        <w:tc>
          <w:tcPr>
            <w:tcW w:type="dxa" w:w="666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JPEG, PNG</w:t>
            </w:r>
          </w:p>
        </w:tc>
      </w:tr>
      <w:tr>
        <w:trPr>
          <w:cantSplit/>
        </w:trPr>
        <w:tc>
          <w:tcPr>
            <w:tcW w:type="dxa" w:w="270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최대 파일 크기</w:t>
            </w:r>
          </w:p>
        </w:tc>
        <w:tc>
          <w:tcPr>
            <w:tcW w:type="dxa" w:w="666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20 MiB</w:t>
            </w:r>
          </w:p>
        </w:tc>
      </w:tr>
      <w:tr>
        <w:trPr>
          <w:cantSplit/>
        </w:trPr>
        <w:tc>
          <w:tcPr>
            <w:tcW w:type="dxa" w:w="270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최대 이미지 크기</w:t>
            </w:r>
          </w:p>
        </w:tc>
        <w:tc>
          <w:tcPr>
            <w:tcW w:type="dxa" w:w="666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50,000,000 pixels (width × height)</w:t>
            </w:r>
          </w:p>
        </w:tc>
      </w:tr>
      <w:tr>
        <w:trPr>
          <w:cantSplit/>
        </w:trPr>
        <w:tc>
          <w:tcPr>
            <w:tcW w:type="dxa" w:w="270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Worker 처리 제한시간</w:t>
            </w:r>
          </w:p>
        </w:tc>
        <w:tc>
          <w:tcPr>
            <w:tcW w:type="dxa" w:w="666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CPU 전달 패키지 60초, 설정 미지정 시 기본 30초</w:t>
            </w:r>
          </w:p>
        </w:tc>
      </w:tr>
    </w:tbl>
    <w:p>
      <w:pPr>
        <w:spacing w:before="0" w:after="0"/>
      </w:pPr>
    </w:p>
    <w:p>
      <w:pPr>
        <w:keepNext w:val="0"/>
        <w:spacing w:before="0" w:after="120" w:line="300" w:lineRule="auto"/>
      </w:pPr>
      <w:r>
        <w:rPr>
          <w:rFonts w:ascii="Calibri" w:hAnsi="Calibri" w:eastAsia="Malgun Gothic"/>
          <w:b w:val="0"/>
          <w:color w:val="202124"/>
          <w:sz w:val="21"/>
        </w:rPr>
        <w:t xml:space="preserve">요청 본문은 JSON이 아닙니다. 이미지 파일을 </w:t>
      </w:r>
      <w:r>
        <w:rPr>
          <w:rFonts w:ascii="Consolas" w:hAnsi="Consolas" w:eastAsia="Malgun Gothic"/>
          <w:b/>
          <w:color w:val="1F4D78"/>
          <w:sz w:val="19"/>
        </w:rPr>
        <w:t>image</w:t>
      </w:r>
      <w:r>
        <w:rPr>
          <w:rFonts w:ascii="Calibri" w:hAnsi="Calibri" w:eastAsia="Malgun Gothic"/>
          <w:b w:val="0"/>
          <w:color w:val="202124"/>
          <w:sz w:val="21"/>
        </w:rPr>
        <w:t>라는 multipart 필드로 전송해야 합니다. HTTP 라이브러리가 multipart boundary를 생성하도록 두고 boundary를 직접 고정하지 마십시오.</w:t>
      </w:r>
    </w:p>
    <w:p>
      <w:pPr>
        <w:pStyle w:val="CodeBlock"/>
        <w:shd w:fill="F7F8FA"/>
        <w:keepLines w:val="0"/>
        <w:pBdr>
          <w:top w:val="single" w:sz="4" w:space="4" w:color="C8D0DA"/>
          <w:left w:val="single" w:sz="4" w:space="4" w:color="C8D0DA"/>
          <w:bottom w:val="single" w:sz="4" w:space="4" w:color="C8D0DA"/>
          <w:right w:val="single" w:sz="4" w:space="4" w:color="C8D0DA"/>
        </w:pBdr>
        <w:ind w:left="115" w:right="115"/>
      </w:pPr>
      <w:r>
        <w:rPr>
          <w:rFonts w:ascii="Consolas" w:hAnsi="Consolas" w:eastAsia="Malgun Gothic"/>
          <w:color w:val="202124"/>
          <w:sz w:val="16"/>
        </w:rPr>
        <w:t>curl -X POST "http://127.0.0.1:8000/v1/scan" \</w:t>
        <w:br/>
        <w:t xml:space="preserve">  -H "accept: application/json" \</w:t>
        <w:br/>
        <w:t xml:space="preserve">  -F "image=@scan.jpg;type=image/jpeg"</w:t>
      </w:r>
    </w:p>
    <w:p>
      <w:pPr>
        <w:pStyle w:val="Heading2"/>
        <w:keepNext/>
      </w:pPr>
      <w:r>
        <w:t>2.2 최상위 응답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bottom w:w="80" w:type="dxa"/>
          <w:left w:w="120" w:type="dxa"/>
          <w:right w:w="120" w:type="dxa"/>
        </w:tblCellMar>
        <w:tblBorders>
          <w:top w:val="single" w:sz="4" w:space="0" w:color="C8D0DA"/>
          <w:left w:val="single" w:sz="4" w:space="0" w:color="C8D0DA"/>
          <w:bottom w:val="single" w:sz="4" w:space="0" w:color="C8D0DA"/>
          <w:right w:val="single" w:sz="4" w:space="0" w:color="C8D0DA"/>
          <w:insideH w:val="single" w:sz="4" w:space="0" w:color="C8D0DA"/>
          <w:insideV w:val="single" w:sz="4" w:space="0" w:color="C8D0DA"/>
        </w:tblBorders>
      </w:tblPr>
      <w:tblGrid>
        <w:gridCol w:w="2300"/>
        <w:gridCol w:w="1900"/>
        <w:gridCol w:w="5160"/>
      </w:tblGrid>
      <w:tr>
        <w:trPr>
          <w:tblHeader w:val="true"/>
          <w:cantSplit/>
        </w:trPr>
        <w:tc>
          <w:tcPr>
            <w:tcW w:type="dxa" w:w="2300"/>
            <w:shd w:fill="E8EEF5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/>
                <w:color w:val="1F4D78"/>
                <w:sz w:val="18"/>
              </w:rPr>
              <w:t>필드</w:t>
            </w:r>
          </w:p>
        </w:tc>
        <w:tc>
          <w:tcPr>
            <w:tcW w:type="dxa" w:w="1900"/>
            <w:shd w:fill="E8EEF5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color w:val="1F4D78"/>
                <w:sz w:val="18"/>
              </w:rPr>
              <w:t>타입</w:t>
            </w:r>
          </w:p>
        </w:tc>
        <w:tc>
          <w:tcPr>
            <w:tcW w:type="dxa" w:w="5160"/>
            <w:shd w:fill="E8EEF5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/>
                <w:color w:val="1F4D78"/>
                <w:sz w:val="18"/>
              </w:rPr>
              <w:t>설명</w:t>
            </w:r>
          </w:p>
        </w:tc>
      </w:tr>
      <w:tr>
        <w:trPr>
          <w:cantSplit/>
        </w:trPr>
        <w:tc>
          <w:tcPr>
            <w:tcW w:type="dxa" w:w="230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request_id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string</w:t>
            </w:r>
          </w:p>
        </w:tc>
        <w:tc>
          <w:tcPr>
            <w:tcW w:type="dxa" w:w="516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요청 추적 ID. 로그 문의 시 사용합니다.</w:t>
            </w:r>
          </w:p>
        </w:tc>
      </w:tr>
      <w:tr>
        <w:trPr>
          <w:cantSplit/>
        </w:trPr>
        <w:tc>
          <w:tcPr>
            <w:tcW w:type="dxa" w:w="230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status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string</w:t>
            </w:r>
          </w:p>
        </w:tc>
        <w:tc>
          <w:tcPr>
            <w:tcW w:type="dxa" w:w="516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SEGMENTATION, IMAGE_RECAPTURE, ERROR 중 하나</w:t>
            </w:r>
          </w:p>
        </w:tc>
      </w:tr>
      <w:tr>
        <w:trPr>
          <w:cantSplit/>
        </w:trPr>
        <w:tc>
          <w:tcPr>
            <w:tcW w:type="dxa" w:w="230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reason_codes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string[]</w:t>
            </w:r>
          </w:p>
        </w:tc>
        <w:tc>
          <w:tcPr>
            <w:tcW w:type="dxa" w:w="516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이미지 전체 또는 하위 판정의 집계 사유</w:t>
            </w:r>
          </w:p>
        </w:tc>
      </w:tr>
      <w:tr>
        <w:trPr>
          <w:cantSplit/>
        </w:trPr>
        <w:tc>
          <w:tcPr>
            <w:tcW w:type="dxa" w:w="230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segmentations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object[]</w:t>
            </w:r>
          </w:p>
        </w:tc>
        <w:tc>
          <w:tcPr>
            <w:tcW w:type="dxa" w:w="516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검출된 빵별 판정. 재촬영·오류에서는 빈 배열</w:t>
            </w:r>
          </w:p>
        </w:tc>
      </w:tr>
      <w:tr>
        <w:trPr>
          <w:cantSplit/>
        </w:trPr>
        <w:tc>
          <w:tcPr>
            <w:tcW w:type="dxa" w:w="230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processing_time_ms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number</w:t>
            </w:r>
          </w:p>
        </w:tc>
        <w:tc>
          <w:tcPr>
            <w:tcW w:type="dxa" w:w="516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네트워크 왕복시간을 제외한 Worker 처리시간</w:t>
            </w:r>
          </w:p>
        </w:tc>
      </w:tr>
      <w:tr>
        <w:trPr>
          <w:cantSplit/>
        </w:trPr>
        <w:tc>
          <w:tcPr>
            <w:tcW w:type="dxa" w:w="230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worker_version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string</w:t>
            </w:r>
          </w:p>
        </w:tc>
        <w:tc>
          <w:tcPr>
            <w:tcW w:type="dxa" w:w="516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Worker 제품 버전</w:t>
            </w:r>
          </w:p>
        </w:tc>
      </w:tr>
      <w:tr>
        <w:trPr>
          <w:cantSplit/>
        </w:trPr>
        <w:tc>
          <w:tcPr>
            <w:tcW w:type="dxa" w:w="230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detector_version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string | null</w:t>
            </w:r>
          </w:p>
        </w:tc>
        <w:tc>
          <w:tcPr>
            <w:tcW w:type="dxa" w:w="516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Detector를 실행하지 못한 오류에서는 null</w:t>
            </w:r>
          </w:p>
        </w:tc>
      </w:tr>
      <w:tr>
        <w:trPr>
          <w:cantSplit/>
        </w:trPr>
        <w:tc>
          <w:tcPr>
            <w:tcW w:type="dxa" w:w="230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classifier_version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string | null</w:t>
            </w:r>
          </w:p>
        </w:tc>
        <w:tc>
          <w:tcPr>
            <w:tcW w:type="dxa" w:w="516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Detector 조기 종료에서는 null</w:t>
            </w:r>
          </w:p>
        </w:tc>
      </w:tr>
      <w:tr>
        <w:trPr>
          <w:cantSplit/>
        </w:trPr>
        <w:tc>
          <w:tcPr>
            <w:tcW w:type="dxa" w:w="230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embedder_version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string | null</w:t>
            </w:r>
          </w:p>
        </w:tc>
        <w:tc>
          <w:tcPr>
            <w:tcW w:type="dxa" w:w="516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Detector 조기 종료에서는 null</w:t>
            </w:r>
          </w:p>
        </w:tc>
      </w:tr>
      <w:tr>
        <w:trPr>
          <w:cantSplit/>
        </w:trPr>
        <w:tc>
          <w:tcPr>
            <w:tcW w:type="dxa" w:w="230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detector_policy_version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string | null</w:t>
            </w:r>
          </w:p>
        </w:tc>
        <w:tc>
          <w:tcPr>
            <w:tcW w:type="dxa" w:w="516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실행된 Detector policy 버전</w:t>
            </w:r>
          </w:p>
        </w:tc>
      </w:tr>
      <w:tr>
        <w:trPr>
          <w:cantSplit/>
        </w:trPr>
        <w:tc>
          <w:tcPr>
            <w:tcW w:type="dxa" w:w="230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classifier_policy_version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string | null</w:t>
            </w:r>
          </w:p>
        </w:tc>
        <w:tc>
          <w:tcPr>
            <w:tcW w:type="dxa" w:w="516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Detector 조기 종료에서는 null</w:t>
            </w:r>
          </w:p>
        </w:tc>
      </w:tr>
      <w:tr>
        <w:trPr>
          <w:cantSplit/>
        </w:trPr>
        <w:tc>
          <w:tcPr>
            <w:tcW w:type="dxa" w:w="230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catalog_version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string | null</w:t>
            </w:r>
          </w:p>
        </w:tc>
        <w:tc>
          <w:tcPr>
            <w:tcW w:type="dxa" w:w="516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Detector 조기 종료에서는 null</w:t>
            </w:r>
          </w:p>
        </w:tc>
      </w:tr>
    </w:tbl>
    <w:p>
      <w:pPr>
        <w:spacing w:before="0" w:after="0"/>
      </w:pPr>
    </w:p>
    <w:p>
      <w:pPr>
        <w:shd w:fill="F4F6F9"/>
        <w:pBdr>
          <w:top w:val="single" w:sz="4" w:space="4" w:color="D9E0E8"/>
          <w:left w:val="single" w:sz="4" w:space="4" w:color="D9E0E8"/>
          <w:bottom w:val="single" w:sz="4" w:space="4" w:color="D9E0E8"/>
          <w:right w:val="single" w:sz="4" w:space="4" w:color="D9E0E8"/>
        </w:pBdr>
        <w:spacing w:before="80" w:after="160"/>
        <w:ind w:left="115" w:right="115"/>
      </w:pPr>
      <w:r>
        <w:rPr>
          <w:rFonts w:ascii="Calibri" w:hAnsi="Calibri" w:eastAsia="Malgun Gothic"/>
          <w:b/>
          <w:color w:val="1F4D78"/>
          <w:sz w:val="21"/>
        </w:rPr>
        <w:t xml:space="preserve">버전 규칙  </w:t>
      </w:r>
      <w:r>
        <w:rPr>
          <w:rFonts w:ascii="Calibri" w:hAnsi="Calibri" w:eastAsia="Malgun Gothic"/>
          <w:color w:val="202124"/>
          <w:sz w:val="21"/>
        </w:rPr>
        <w:t>공개된 non-null 버전은 모두 같은 제품 버전이어야 합니다. 0.0.2 Worker에서는 실행된 구성요소의 버전도 모두 0.0.2입니다.</w:t>
      </w:r>
    </w:p>
    <w:p>
      <w:pPr>
        <w:pStyle w:val="Heading2"/>
        <w:keepNext/>
      </w:pPr>
      <w:r>
        <w:t>2.3 이미지 status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bottom w:w="80" w:type="dxa"/>
          <w:left w:w="120" w:type="dxa"/>
          <w:right w:w="120" w:type="dxa"/>
        </w:tblCellMar>
        <w:tblBorders>
          <w:top w:val="single" w:sz="4" w:space="0" w:color="C8D0DA"/>
          <w:left w:val="single" w:sz="4" w:space="0" w:color="C8D0DA"/>
          <w:bottom w:val="single" w:sz="4" w:space="0" w:color="C8D0DA"/>
          <w:right w:val="single" w:sz="4" w:space="0" w:color="C8D0DA"/>
          <w:insideH w:val="single" w:sz="4" w:space="0" w:color="C8D0DA"/>
          <w:insideV w:val="single" w:sz="4" w:space="0" w:color="C8D0DA"/>
        </w:tblBorders>
      </w:tblPr>
      <w:tblGrid>
        <w:gridCol w:w="2200"/>
        <w:gridCol w:w="1100"/>
        <w:gridCol w:w="2800"/>
        <w:gridCol w:w="3260"/>
      </w:tblGrid>
      <w:tr>
        <w:trPr>
          <w:tblHeader w:val="true"/>
          <w:cantSplit/>
        </w:trPr>
        <w:tc>
          <w:tcPr>
            <w:tcW w:type="dxa" w:w="2200"/>
            <w:shd w:fill="E8EEF5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color w:val="1F4D78"/>
                <w:sz w:val="18"/>
              </w:rPr>
              <w:t>status</w:t>
            </w:r>
          </w:p>
        </w:tc>
        <w:tc>
          <w:tcPr>
            <w:tcW w:type="dxa" w:w="1100"/>
            <w:shd w:fill="E8EEF5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color w:val="1F4D78"/>
                <w:sz w:val="18"/>
              </w:rPr>
              <w:t>HTTP</w:t>
            </w:r>
          </w:p>
        </w:tc>
        <w:tc>
          <w:tcPr>
            <w:tcW w:type="dxa" w:w="2800"/>
            <w:shd w:fill="E8EEF5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/>
                <w:color w:val="1F4D78"/>
                <w:sz w:val="18"/>
              </w:rPr>
              <w:t>의미</w:t>
            </w:r>
          </w:p>
        </w:tc>
        <w:tc>
          <w:tcPr>
            <w:tcW w:type="dxa" w:w="3260"/>
            <w:shd w:fill="E8EEF5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/>
                <w:color w:val="1F4D78"/>
                <w:sz w:val="18"/>
              </w:rPr>
              <w:t>클라이언트 처리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SEGMENTATION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200</w:t>
            </w:r>
          </w:p>
        </w:tc>
        <w:tc>
          <w:tcPr>
            <w:tcW w:type="dxa" w:w="280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하나 이상의 빵을 검출</w:t>
            </w:r>
          </w:p>
        </w:tc>
        <w:tc>
          <w:tcPr>
            <w:tcW w:type="dxa" w:w="326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segmentations를 순서대로 처리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IMAGE_RECAPTURE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200</w:t>
            </w:r>
          </w:p>
        </w:tc>
        <w:tc>
          <w:tcPr>
            <w:tcW w:type="dxa" w:w="280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이미지 전체 재촬영 필요</w:t>
            </w:r>
          </w:p>
        </w:tc>
        <w:tc>
          <w:tcPr>
            <w:tcW w:type="dxa" w:w="326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reason_codes를 안내하고 새 이미지를 요청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ERROR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4xx / 5xx</w:t>
            </w:r>
          </w:p>
        </w:tc>
        <w:tc>
          <w:tcPr>
            <w:tcW w:type="dxa" w:w="280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입력·구성·모델·시스템 오류</w:t>
            </w:r>
          </w:p>
        </w:tc>
        <w:tc>
          <w:tcPr>
            <w:tcW w:type="dxa" w:w="326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재촬영 판정으로 바꾸지 않고 오류 처리</w:t>
            </w:r>
          </w:p>
        </w:tc>
      </w:tr>
    </w:tbl>
    <w:p>
      <w:pPr>
        <w:spacing w:before="0" w:after="0"/>
      </w:pPr>
    </w:p>
    <w:p>
      <w:pPr>
        <w:shd w:fill="F4F6F9"/>
        <w:pBdr>
          <w:top w:val="single" w:sz="4" w:space="4" w:color="D9E0E8"/>
          <w:left w:val="single" w:sz="4" w:space="4" w:color="D9E0E8"/>
          <w:bottom w:val="single" w:sz="4" w:space="4" w:color="D9E0E8"/>
          <w:right w:val="single" w:sz="4" w:space="4" w:color="D9E0E8"/>
        </w:pBdr>
        <w:spacing w:before="80" w:after="160"/>
        <w:ind w:left="115" w:right="115"/>
      </w:pPr>
      <w:r>
        <w:rPr>
          <w:rFonts w:ascii="Calibri" w:hAnsi="Calibri" w:eastAsia="Malgun Gothic"/>
          <w:b/>
          <w:color w:val="1F4D78"/>
          <w:sz w:val="21"/>
        </w:rPr>
        <w:t xml:space="preserve">중요  </w:t>
      </w:r>
      <w:r>
        <w:rPr>
          <w:rFonts w:ascii="Calibri" w:hAnsi="Calibri" w:eastAsia="Malgun Gothic"/>
          <w:color w:val="202124"/>
          <w:sz w:val="21"/>
        </w:rPr>
        <w:t>IMAGE_RECAPTURE와 ERROR는 항상 segmentations: []를 반환합니다. ERROR를 IMAGE_RECAPTURE 또는 SEGMENT_RECAPTURE로 변환하지 마십시오.</w:t>
      </w:r>
    </w:p>
    <w:p>
      <w:pPr>
        <w:pStyle w:val="Heading2"/>
        <w:keepNext/>
      </w:pPr>
      <w:r>
        <w:t>2.4 segmentations[]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bottom w:w="80" w:type="dxa"/>
          <w:left w:w="120" w:type="dxa"/>
          <w:right w:w="120" w:type="dxa"/>
        </w:tblCellMar>
        <w:tblBorders>
          <w:top w:val="single" w:sz="4" w:space="0" w:color="C8D0DA"/>
          <w:left w:val="single" w:sz="4" w:space="0" w:color="C8D0DA"/>
          <w:bottom w:val="single" w:sz="4" w:space="0" w:color="C8D0DA"/>
          <w:right w:val="single" w:sz="4" w:space="0" w:color="C8D0DA"/>
          <w:insideH w:val="single" w:sz="4" w:space="0" w:color="C8D0DA"/>
          <w:insideV w:val="single" w:sz="4" w:space="0" w:color="C8D0DA"/>
        </w:tblBorders>
      </w:tblPr>
      <w:tblGrid>
        <w:gridCol w:w="2500"/>
        <w:gridCol w:w="1900"/>
        <w:gridCol w:w="4960"/>
      </w:tblGrid>
      <w:tr>
        <w:trPr>
          <w:tblHeader w:val="true"/>
          <w:cantSplit/>
        </w:trPr>
        <w:tc>
          <w:tcPr>
            <w:tcW w:type="dxa" w:w="2500"/>
            <w:shd w:fill="E8EEF5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/>
                <w:color w:val="1F4D78"/>
                <w:sz w:val="18"/>
              </w:rPr>
              <w:t>필드</w:t>
            </w:r>
          </w:p>
        </w:tc>
        <w:tc>
          <w:tcPr>
            <w:tcW w:type="dxa" w:w="1900"/>
            <w:shd w:fill="E8EEF5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color w:val="1F4D78"/>
                <w:sz w:val="18"/>
              </w:rPr>
              <w:t>타입</w:t>
            </w:r>
          </w:p>
        </w:tc>
        <w:tc>
          <w:tcPr>
            <w:tcW w:type="dxa" w:w="4960"/>
            <w:shd w:fill="E8EEF5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/>
                <w:color w:val="1F4D78"/>
                <w:sz w:val="18"/>
              </w:rPr>
              <w:t>설명</w:t>
            </w: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segmentation_id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string</w:t>
            </w:r>
          </w:p>
        </w:tc>
        <w:tc>
          <w:tcPr>
            <w:tcW w:type="dxa" w:w="496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응답 내부 식별자. 예: segmentation_001</w:t>
            </w: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bbox.x / bbox.y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integer</w:t>
            </w:r>
          </w:p>
        </w:tc>
        <w:tc>
          <w:tcPr>
            <w:tcW w:type="dxa" w:w="496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원본 이미지 기준 좌측 상단 좌표</w:t>
            </w: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bbox.width / bbox.height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integer</w:t>
            </w:r>
          </w:p>
        </w:tc>
        <w:tc>
          <w:tcPr>
            <w:tcW w:type="dxa" w:w="496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원본 이미지 기준 폭과 높이</w:t>
            </w: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status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string</w:t>
            </w:r>
          </w:p>
        </w:tc>
        <w:tc>
          <w:tcPr>
            <w:tcW w:type="dxa" w:w="496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APPROVED, UNKNOWN, SEGMENT_RECAPTURE 중 하나</w:t>
            </w: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reason_codes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string[]</w:t>
            </w:r>
          </w:p>
        </w:tc>
        <w:tc>
          <w:tcPr>
            <w:tcW w:type="dxa" w:w="496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해당 빵의 판정 사유</w:t>
            </w: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prediction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object | null</w:t>
            </w:r>
          </w:p>
        </w:tc>
        <w:tc>
          <w:tcPr>
            <w:tcW w:type="dxa" w:w="496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승인된 class_id와 class_name</w:t>
            </w: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top3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object[]</w:t>
            </w:r>
          </w:p>
        </w:tc>
        <w:tc>
          <w:tcPr>
            <w:tcW w:type="dxa" w:w="496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UNKNOWN일 때 제공되는 최대 3개 후보</w:t>
            </w: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confidence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number</w:t>
            </w:r>
          </w:p>
        </w:tc>
        <w:tc>
          <w:tcPr>
            <w:tcW w:type="dxa" w:w="496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0.0~1.0 판정 점수</w:t>
            </w:r>
          </w:p>
        </w:tc>
      </w:tr>
    </w:tbl>
    <w:p>
      <w:pPr>
        <w:spacing w:before="0" w:after="0"/>
      </w:pPr>
    </w:p>
    <w:p>
      <w:pPr>
        <w:shd w:fill="F4F6F9"/>
        <w:pBdr>
          <w:top w:val="single" w:sz="4" w:space="4" w:color="D9E0E8"/>
          <w:left w:val="single" w:sz="4" w:space="4" w:color="D9E0E8"/>
          <w:bottom w:val="single" w:sz="4" w:space="4" w:color="D9E0E8"/>
          <w:right w:val="single" w:sz="4" w:space="4" w:color="D9E0E8"/>
        </w:pBdr>
        <w:spacing w:before="80" w:after="160"/>
        <w:ind w:left="115" w:right="115"/>
      </w:pPr>
      <w:r>
        <w:rPr>
          <w:rFonts w:ascii="Calibri" w:hAnsi="Calibri" w:eastAsia="Malgun Gothic"/>
          <w:b/>
          <w:color w:val="1F4D78"/>
          <w:sz w:val="21"/>
        </w:rPr>
        <w:t xml:space="preserve">판정 사용법  </w:t>
      </w:r>
      <w:r>
        <w:rPr>
          <w:rFonts w:ascii="Calibri" w:hAnsi="Calibri" w:eastAsia="Malgun Gothic"/>
          <w:color w:val="202124"/>
          <w:sz w:val="21"/>
        </w:rPr>
        <w:t>confidence로 승인 임계값을 다시 계산하지 마십시오. 클라이언트는 Worker가 반환한 status를 최종 판정으로 사용해야 합니다.</w:t>
      </w:r>
    </w:p>
    <w:p>
      <w:pPr>
        <w:pStyle w:val="Heading2"/>
        <w:keepNext/>
      </w:pPr>
      <w:r>
        <w:t>2.5 빵별 status</w:t>
      </w:r>
    </w:p>
    <w:p>
      <w:pPr>
        <w:pStyle w:val="Heading3"/>
        <w:keepNext/>
      </w:pPr>
      <w:r>
        <w:t>APPROVED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algun Gothic"/>
          <w:color w:val="202124"/>
          <w:sz w:val="21"/>
        </w:rPr>
        <w:t>prediction에 승인된 class_id와 class_name이 있습니다.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algun Gothic"/>
          <w:color w:val="202124"/>
          <w:sz w:val="21"/>
        </w:rPr>
        <w:t>top3와 reason_codes는 빈 배열입니다.</w:t>
      </w:r>
    </w:p>
    <w:p>
      <w:pPr>
        <w:pStyle w:val="Heading3"/>
        <w:keepNext/>
      </w:pPr>
      <w:r>
        <w:t>UNKNOWN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algun Gothic"/>
          <w:color w:val="202124"/>
          <w:sz w:val="21"/>
        </w:rPr>
        <w:t>prediction은 null이고 top3에 1~3개 후보를 제공합니다.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algun Gothic"/>
          <w:color w:val="202124"/>
          <w:sz w:val="21"/>
        </w:rPr>
        <w:t>top3는 후보 confidence 내림차순입니다.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algun Gothic"/>
          <w:color w:val="202124"/>
          <w:sz w:val="21"/>
        </w:rPr>
        <w:t>사용자가 후보를 확인하거나 상품을 직접 선택해야 합니다.</w:t>
      </w:r>
    </w:p>
    <w:p>
      <w:pPr>
        <w:pStyle w:val="Heading3"/>
        <w:keepNext/>
      </w:pPr>
      <w:r>
        <w:t>SEGMENT_RECAPTURE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algun Gothic"/>
          <w:color w:val="202124"/>
          <w:sz w:val="21"/>
        </w:rPr>
        <w:t>prediction은 null이고 top3는 빈 배열입니다.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algun Gothic"/>
          <w:color w:val="202124"/>
          <w:sz w:val="21"/>
        </w:rPr>
        <w:t>해당 빵 영역을 안전하게 판정할 수 없어 재촬영이 필요합니다.</w:t>
      </w:r>
    </w:p>
    <w:p>
      <w:pPr>
        <w:pStyle w:val="Heading2"/>
        <w:keepNext/>
      </w:pPr>
      <w:r>
        <w:t>2.6 응답 예시</w:t>
      </w:r>
    </w:p>
    <w:p>
      <w:pPr>
        <w:pStyle w:val="Heading3"/>
        <w:keepNext/>
      </w:pPr>
      <w:r>
        <w:t>정상 승인</w:t>
      </w:r>
    </w:p>
    <w:p>
      <w:pPr>
        <w:pStyle w:val="CodeBlock"/>
        <w:shd w:fill="F7F8FA"/>
        <w:keepLines w:val="0"/>
        <w:pBdr>
          <w:top w:val="single" w:sz="4" w:space="4" w:color="C8D0DA"/>
          <w:left w:val="single" w:sz="4" w:space="4" w:color="C8D0DA"/>
          <w:bottom w:val="single" w:sz="4" w:space="4" w:color="C8D0DA"/>
          <w:right w:val="single" w:sz="4" w:space="4" w:color="C8D0DA"/>
        </w:pBdr>
        <w:ind w:left="115" w:right="115"/>
      </w:pPr>
      <w:r>
        <w:rPr>
          <w:rFonts w:ascii="Consolas" w:hAnsi="Consolas" w:eastAsia="Malgun Gothic"/>
          <w:color w:val="202124"/>
          <w:sz w:val="16"/>
        </w:rPr>
        <w:t>{</w:t>
        <w:br/>
        <w:t xml:space="preserve">  "request_id": "30f02474f43b4b8eab76290015df17da",</w:t>
        <w:br/>
        <w:t xml:space="preserve">  "status": "SEGMENTATION",</w:t>
        <w:br/>
        <w:t xml:space="preserve">  "reason_codes": [],</w:t>
        <w:br/>
        <w:t xml:space="preserve">  "segmentations": [</w:t>
        <w:br/>
        <w:t xml:space="preserve">    {</w:t>
        <w:br/>
        <w:t xml:space="preserve">      "segmentation_id": "segmentation_001",</w:t>
        <w:br/>
        <w:t xml:space="preserve">      "bbox": {"x": 120, "y": 84, "width": 310, "height": 246},</w:t>
        <w:br/>
        <w:t xml:space="preserve">      "status": "APPROVED",</w:t>
        <w:br/>
        <w:t xml:space="preserve">      "reason_codes": [],</w:t>
        <w:br/>
        <w:t xml:space="preserve">      "prediction": {</w:t>
        <w:br/>
        <w:t xml:space="preserve">        "class_id": "bread_06",</w:t>
        <w:br/>
        <w:t xml:space="preserve">        "class_name": "Croissant"</w:t>
        <w:br/>
        <w:t xml:space="preserve">      },</w:t>
        <w:br/>
        <w:t xml:space="preserve">      "top3": [],</w:t>
        <w:br/>
        <w:t xml:space="preserve">      "confidence": 0.987</w:t>
        <w:br/>
        <w:t xml:space="preserve">    }</w:t>
        <w:br/>
        <w:t xml:space="preserve">  ],</w:t>
        <w:br/>
        <w:t xml:space="preserve">  "processing_time_ms": 72.143,</w:t>
        <w:br/>
        <w:t xml:space="preserve">  "worker_version": "0.0.2",</w:t>
        <w:br/>
        <w:t xml:space="preserve">  "detector_version": "0.0.2",</w:t>
        <w:br/>
        <w:t xml:space="preserve">  "classifier_version": "0.0.2",</w:t>
        <w:br/>
        <w:t xml:space="preserve">  "embedder_version": "0.0.2",</w:t>
        <w:br/>
        <w:t xml:space="preserve">  "detector_policy_version": "0.0.2",</w:t>
        <w:br/>
        <w:t xml:space="preserve">  "classifier_policy_version": "0.0.2",</w:t>
        <w:br/>
        <w:t xml:space="preserve">  "catalog_version": "0.0.2"</w:t>
        <w:br/>
        <w:t>}</w:t>
      </w:r>
    </w:p>
    <w:p>
      <w:pPr>
        <w:pStyle w:val="Heading3"/>
        <w:keepNext/>
      </w:pPr>
      <w:r>
        <w:t>사용자 확인 필요</w:t>
      </w:r>
    </w:p>
    <w:p>
      <w:pPr>
        <w:pStyle w:val="CodeBlock"/>
        <w:shd w:fill="F7F8FA"/>
        <w:keepLines w:val="0"/>
        <w:pBdr>
          <w:top w:val="single" w:sz="4" w:space="4" w:color="C8D0DA"/>
          <w:left w:val="single" w:sz="4" w:space="4" w:color="C8D0DA"/>
          <w:bottom w:val="single" w:sz="4" w:space="4" w:color="C8D0DA"/>
          <w:right w:val="single" w:sz="4" w:space="4" w:color="C8D0DA"/>
        </w:pBdr>
        <w:ind w:left="115" w:right="115"/>
      </w:pPr>
      <w:r>
        <w:rPr>
          <w:rFonts w:ascii="Consolas" w:hAnsi="Consolas" w:eastAsia="Malgun Gothic"/>
          <w:color w:val="202124"/>
          <w:sz w:val="16"/>
        </w:rPr>
        <w:t>{</w:t>
        <w:br/>
        <w:t xml:space="preserve">  "request_id": "996d5d459ac242668b66245d4af796c3",</w:t>
        <w:br/>
        <w:t xml:space="preserve">  "status": "SEGMENTATION",</w:t>
        <w:br/>
        <w:t xml:space="preserve">  "reason_codes": ["SEGMENT_BELOW_APPROVAL_THRESHOLD"],</w:t>
        <w:br/>
        <w:t xml:space="preserve">  "segmentations": [</w:t>
        <w:br/>
        <w:t xml:space="preserve">    {</w:t>
        <w:br/>
        <w:t xml:space="preserve">      "segmentation_id": "segmentation_001",</w:t>
        <w:br/>
        <w:t xml:space="preserve">      "bbox": {"x": 74, "y": 51, "width": 280, "height": 231},</w:t>
        <w:br/>
        <w:t xml:space="preserve">      "status": "UNKNOWN",</w:t>
        <w:br/>
        <w:t xml:space="preserve">      "reason_codes": ["BELOW_APPROVAL_THRESHOLD"],</w:t>
        <w:br/>
        <w:t xml:space="preserve">      "prediction": null,</w:t>
        <w:br/>
        <w:t xml:space="preserve">      "top3": [</w:t>
        <w:br/>
        <w:t xml:space="preserve">        {"class_id": "bread_02", "class_name": "Croffle", "confidence": 0.521},</w:t>
        <w:br/>
        <w:t xml:space="preserve">        {"class_id": "bread_03", "class_name": "Waffle", "confidence": 0.312},</w:t>
        <w:br/>
        <w:t xml:space="preserve">        {"class_id": "bread_19", "class_name": "Pastry Bread", "confidence": 0.167}</w:t>
        <w:br/>
        <w:t xml:space="preserve">      ],</w:t>
        <w:br/>
        <w:t xml:space="preserve">      "confidence": 0.521</w:t>
        <w:br/>
        <w:t xml:space="preserve">    }</w:t>
        <w:br/>
        <w:t xml:space="preserve">  ],</w:t>
        <w:br/>
        <w:t xml:space="preserve">  "processing_time_ms": 75.804,</w:t>
        <w:br/>
        <w:t xml:space="preserve">  "worker_version": "0.0.2",</w:t>
        <w:br/>
        <w:t xml:space="preserve">  "detector_version": "0.0.2",</w:t>
        <w:br/>
        <w:t xml:space="preserve">  "classifier_version": "0.0.2",</w:t>
        <w:br/>
        <w:t xml:space="preserve">  "embedder_version": "0.0.2",</w:t>
        <w:br/>
        <w:t xml:space="preserve">  "detector_policy_version": "0.0.2",</w:t>
        <w:br/>
        <w:t xml:space="preserve">  "classifier_policy_version": "0.0.2",</w:t>
        <w:br/>
        <w:t xml:space="preserve">  "catalog_version": "0.0.2"</w:t>
        <w:br/>
        <w:t>}</w:t>
      </w:r>
    </w:p>
    <w:p>
      <w:pPr>
        <w:pStyle w:val="Heading3"/>
        <w:keepNext/>
      </w:pPr>
      <w:r>
        <w:t>이미지 전체 재촬영</w:t>
      </w:r>
    </w:p>
    <w:p>
      <w:pPr>
        <w:keepNext w:val="0"/>
        <w:spacing w:before="0" w:after="120" w:line="300" w:lineRule="auto"/>
      </w:pPr>
      <w:r>
        <w:rPr>
          <w:rFonts w:ascii="Calibri" w:hAnsi="Calibri" w:eastAsia="Malgun Gothic"/>
          <w:b w:val="0"/>
          <w:color w:val="202124"/>
          <w:sz w:val="21"/>
        </w:rPr>
        <w:t xml:space="preserve">Detector가 이미지 전체의 촬영 부적합을 판정하면 Classifier를 실행하지 않습니다. 따라서 실행하지 않은 구성요소 버전은 </w:t>
      </w:r>
      <w:r>
        <w:rPr>
          <w:rFonts w:ascii="Consolas" w:hAnsi="Consolas" w:eastAsia="Malgun Gothic"/>
          <w:b/>
          <w:color w:val="1F4D78"/>
          <w:sz w:val="19"/>
        </w:rPr>
        <w:t>null</w:t>
      </w:r>
      <w:r>
        <w:rPr>
          <w:rFonts w:ascii="Calibri" w:hAnsi="Calibri" w:eastAsia="Malgun Gothic"/>
          <w:b w:val="0"/>
          <w:color w:val="202124"/>
          <w:sz w:val="21"/>
        </w:rPr>
        <w:t>입니다.</w:t>
      </w:r>
    </w:p>
    <w:p>
      <w:pPr>
        <w:pStyle w:val="CodeBlock"/>
        <w:shd w:fill="F7F8FA"/>
        <w:keepLines w:val="0"/>
        <w:pBdr>
          <w:top w:val="single" w:sz="4" w:space="4" w:color="C8D0DA"/>
          <w:left w:val="single" w:sz="4" w:space="4" w:color="C8D0DA"/>
          <w:bottom w:val="single" w:sz="4" w:space="4" w:color="C8D0DA"/>
          <w:right w:val="single" w:sz="4" w:space="4" w:color="C8D0DA"/>
        </w:pBdr>
        <w:ind w:left="115" w:right="115"/>
      </w:pPr>
      <w:r>
        <w:rPr>
          <w:rFonts w:ascii="Consolas" w:hAnsi="Consolas" w:eastAsia="Malgun Gothic"/>
          <w:color w:val="202124"/>
          <w:sz w:val="16"/>
        </w:rPr>
        <w:t>{</w:t>
        <w:br/>
        <w:t xml:space="preserve">  "request_id": "fceee521b42f460bbfc09f5979cf4e89",</w:t>
        <w:br/>
        <w:t xml:space="preserve">  "status": "IMAGE_RECAPTURE",</w:t>
        <w:br/>
        <w:t xml:space="preserve">  "reason_codes": ["DETECTOR_BLUR"],</w:t>
        <w:br/>
        <w:t xml:space="preserve">  "segmentations": [],</w:t>
        <w:br/>
        <w:t xml:space="preserve">  "processing_time_ms": 31.246,</w:t>
        <w:br/>
        <w:t xml:space="preserve">  "worker_version": "0.0.2",</w:t>
        <w:br/>
        <w:t xml:space="preserve">  "detector_version": "0.0.2",</w:t>
        <w:br/>
        <w:t xml:space="preserve">  "classifier_version": null,</w:t>
        <w:br/>
        <w:t xml:space="preserve">  "embedder_version": null,</w:t>
        <w:br/>
        <w:t xml:space="preserve">  "detector_policy_version": "0.0.2",</w:t>
        <w:br/>
        <w:t xml:space="preserve">  "classifier_policy_version": null,</w:t>
        <w:br/>
        <w:t xml:space="preserve">  "catalog_version": null</w:t>
        <w:br/>
        <w:t>}</w:t>
      </w:r>
    </w:p>
    <w:p>
      <w:pPr>
        <w:pStyle w:val="Heading2"/>
        <w:keepNext/>
      </w:pPr>
      <w:r>
        <w:t>2.7 오류 응답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bottom w:w="80" w:type="dxa"/>
          <w:left w:w="120" w:type="dxa"/>
          <w:right w:w="120" w:type="dxa"/>
        </w:tblCellMar>
        <w:tblBorders>
          <w:top w:val="single" w:sz="4" w:space="0" w:color="C8D0DA"/>
          <w:left w:val="single" w:sz="4" w:space="0" w:color="C8D0DA"/>
          <w:bottom w:val="single" w:sz="4" w:space="0" w:color="C8D0DA"/>
          <w:right w:val="single" w:sz="4" w:space="0" w:color="C8D0DA"/>
          <w:insideH w:val="single" w:sz="4" w:space="0" w:color="C8D0DA"/>
          <w:insideV w:val="single" w:sz="4" w:space="0" w:color="C8D0DA"/>
        </w:tblBorders>
      </w:tblPr>
      <w:tblGrid>
        <w:gridCol w:w="1200"/>
        <w:gridCol w:w="3500"/>
        <w:gridCol w:w="4660"/>
      </w:tblGrid>
      <w:tr>
        <w:trPr>
          <w:tblHeader w:val="true"/>
          <w:cantSplit/>
        </w:trPr>
        <w:tc>
          <w:tcPr>
            <w:tcW w:type="dxa" w:w="1200"/>
            <w:shd w:fill="E8EEF5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color w:val="1F4D78"/>
                <w:sz w:val="18"/>
              </w:rPr>
              <w:t>HTTP</w:t>
            </w:r>
          </w:p>
        </w:tc>
        <w:tc>
          <w:tcPr>
            <w:tcW w:type="dxa" w:w="3500"/>
            <w:shd w:fill="E8EEF5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/>
                <w:color w:val="1F4D78"/>
                <w:sz w:val="18"/>
              </w:rPr>
              <w:t>reason_code</w:t>
            </w:r>
          </w:p>
        </w:tc>
        <w:tc>
          <w:tcPr>
            <w:tcW w:type="dxa" w:w="4660"/>
            <w:shd w:fill="E8EEF5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/>
                <w:color w:val="1F4D78"/>
                <w:sz w:val="18"/>
              </w:rPr>
              <w:t>의미</w:t>
            </w:r>
          </w:p>
        </w:tc>
      </w:tr>
      <w:tr>
        <w:trPr>
          <w:cantSplit/>
        </w:trPr>
        <w:tc>
          <w:tcPr>
            <w:tcW w:type="dxa" w:w="120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413</w:t>
            </w:r>
          </w:p>
        </w:tc>
        <w:tc>
          <w:tcPr>
            <w:tcW w:type="dxa" w:w="350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IMAGE_TOO_LARGE</w:t>
            </w:r>
          </w:p>
        </w:tc>
        <w:tc>
          <w:tcPr>
            <w:tcW w:type="dxa" w:w="466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파일 크기 또는 이미지 픽셀 수 제한 초과</w:t>
            </w:r>
          </w:p>
        </w:tc>
      </w:tr>
      <w:tr>
        <w:trPr>
          <w:cantSplit/>
        </w:trPr>
        <w:tc>
          <w:tcPr>
            <w:tcW w:type="dxa" w:w="120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415</w:t>
            </w:r>
          </w:p>
        </w:tc>
        <w:tc>
          <w:tcPr>
            <w:tcW w:type="dxa" w:w="350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UNSUPPORTED_IMAGE_FORMAT</w:t>
            </w:r>
          </w:p>
        </w:tc>
        <w:tc>
          <w:tcPr>
            <w:tcW w:type="dxa" w:w="466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JPEG/PNG가 아닌 형식</w:t>
            </w:r>
          </w:p>
        </w:tc>
      </w:tr>
      <w:tr>
        <w:trPr>
          <w:cantSplit/>
        </w:trPr>
        <w:tc>
          <w:tcPr>
            <w:tcW w:type="dxa" w:w="120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422</w:t>
            </w:r>
          </w:p>
        </w:tc>
        <w:tc>
          <w:tcPr>
            <w:tcW w:type="dxa" w:w="350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MISSING_IMAGE_FIELD</w:t>
            </w:r>
          </w:p>
        </w:tc>
        <w:tc>
          <w:tcPr>
            <w:tcW w:type="dxa" w:w="466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multipart의 image 필드 누락</w:t>
            </w:r>
          </w:p>
        </w:tc>
      </w:tr>
      <w:tr>
        <w:trPr>
          <w:cantSplit/>
        </w:trPr>
        <w:tc>
          <w:tcPr>
            <w:tcW w:type="dxa" w:w="120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422</w:t>
            </w:r>
          </w:p>
        </w:tc>
        <w:tc>
          <w:tcPr>
            <w:tcW w:type="dxa" w:w="350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CORRUPT_IMAGE</w:t>
            </w:r>
          </w:p>
        </w:tc>
        <w:tc>
          <w:tcPr>
            <w:tcW w:type="dxa" w:w="466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이미지 손상 또는 디코딩 실패</w:t>
            </w:r>
          </w:p>
        </w:tc>
      </w:tr>
      <w:tr>
        <w:trPr>
          <w:cantSplit/>
        </w:trPr>
        <w:tc>
          <w:tcPr>
            <w:tcW w:type="dxa" w:w="120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500</w:t>
            </w:r>
          </w:p>
        </w:tc>
        <w:tc>
          <w:tcPr>
            <w:tcW w:type="dxa" w:w="350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MODEL_EXECUTION_FAILED</w:t>
            </w:r>
          </w:p>
        </w:tc>
        <w:tc>
          <w:tcPr>
            <w:tcW w:type="dxa" w:w="466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모델 실행 실패 또는 요청 처리시간 초과</w:t>
            </w:r>
          </w:p>
        </w:tc>
      </w:tr>
      <w:tr>
        <w:trPr>
          <w:cantSplit/>
        </w:trPr>
        <w:tc>
          <w:tcPr>
            <w:tcW w:type="dxa" w:w="120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500</w:t>
            </w:r>
          </w:p>
        </w:tc>
        <w:tc>
          <w:tcPr>
            <w:tcW w:type="dxa" w:w="350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WORKER_ERROR</w:t>
            </w:r>
          </w:p>
        </w:tc>
        <w:tc>
          <w:tcPr>
            <w:tcW w:type="dxa" w:w="466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공개 가능한 상세 사유가 없는 내부 오류</w:t>
            </w:r>
          </w:p>
        </w:tc>
      </w:tr>
    </w:tbl>
    <w:p>
      <w:pPr>
        <w:spacing w:before="0" w:after="0"/>
      </w:pPr>
    </w:p>
    <w:p>
      <w:pPr>
        <w:keepNext w:val="0"/>
        <w:spacing w:before="0" w:after="120" w:line="300" w:lineRule="auto"/>
      </w:pPr>
      <w:r>
        <w:rPr>
          <w:rFonts w:ascii="Calibri" w:hAnsi="Calibri" w:eastAsia="Malgun Gothic"/>
          <w:b w:val="0"/>
          <w:color w:val="202124"/>
          <w:sz w:val="21"/>
        </w:rPr>
        <w:t>오류 응답은 가능한 경우 공통 JSON 구조를 사용합니다. 내부 예외, stack trace, 전체 모델 출력, 로컬 경로는 응답에 포함하지 않습니다.</w:t>
      </w:r>
    </w:p>
    <w:p>
      <w:pPr>
        <w:pStyle w:val="CodeBlock"/>
        <w:shd w:fill="F7F8FA"/>
        <w:keepLines w:val="0"/>
        <w:pBdr>
          <w:top w:val="single" w:sz="4" w:space="4" w:color="C8D0DA"/>
          <w:left w:val="single" w:sz="4" w:space="4" w:color="C8D0DA"/>
          <w:bottom w:val="single" w:sz="4" w:space="4" w:color="C8D0DA"/>
          <w:right w:val="single" w:sz="4" w:space="4" w:color="C8D0DA"/>
        </w:pBdr>
        <w:ind w:left="115" w:right="115"/>
      </w:pPr>
      <w:r>
        <w:rPr>
          <w:rFonts w:ascii="Consolas" w:hAnsi="Consolas" w:eastAsia="Malgun Gothic"/>
          <w:color w:val="202124"/>
          <w:sz w:val="16"/>
        </w:rPr>
        <w:t>{</w:t>
        <w:br/>
        <w:t xml:space="preserve">  "request_id": "2ebd0edfe04c48af9e71c69f2c83ab45",</w:t>
        <w:br/>
        <w:t xml:space="preserve">  "status": "ERROR",</w:t>
        <w:br/>
        <w:t xml:space="preserve">  "reason_codes": ["CORRUPT_IMAGE"],</w:t>
        <w:br/>
        <w:t xml:space="preserve">  "segmentations": [],</w:t>
        <w:br/>
        <w:t xml:space="preserve">  "processing_time_ms": 2.314,</w:t>
        <w:br/>
        <w:t xml:space="preserve">  "worker_version": "0.0.2",</w:t>
        <w:br/>
        <w:t xml:space="preserve">  "detector_version": null,</w:t>
        <w:br/>
        <w:t xml:space="preserve">  "classifier_version": null,</w:t>
        <w:br/>
        <w:t xml:space="preserve">  "embedder_version": null,</w:t>
        <w:br/>
        <w:t xml:space="preserve">  "detector_policy_version": null,</w:t>
        <w:br/>
        <w:t xml:space="preserve">  "classifier_policy_version": null,</w:t>
        <w:br/>
        <w:t xml:space="preserve">  "catalog_version": null</w:t>
        <w:br/>
        <w:t>}</w:t>
      </w:r>
    </w:p>
    <w:p>
      <w:pPr>
        <w:pStyle w:val="Heading2"/>
        <w:keepNext/>
      </w:pPr>
      <w:r>
        <w:t>2.8 판정 reason code</w:t>
      </w:r>
    </w:p>
    <w:p>
      <w:pPr>
        <w:keepNext w:val="0"/>
        <w:spacing w:before="0" w:after="120" w:line="300" w:lineRule="auto"/>
      </w:pPr>
      <w:r>
        <w:rPr>
          <w:rFonts w:ascii="Calibri" w:hAnsi="Calibri" w:eastAsia="Malgun Gothic"/>
          <w:b w:val="0"/>
          <w:color w:val="202124"/>
          <w:sz w:val="21"/>
        </w:rPr>
        <w:t xml:space="preserve">클라이언트 분기는 reason code 문자열이 아니라 이미지 </w:t>
      </w:r>
      <w:r>
        <w:rPr>
          <w:rFonts w:ascii="Consolas" w:hAnsi="Consolas" w:eastAsia="Malgun Gothic"/>
          <w:b/>
          <w:color w:val="1F4D78"/>
          <w:sz w:val="19"/>
        </w:rPr>
        <w:t>status</w:t>
      </w:r>
      <w:r>
        <w:rPr>
          <w:rFonts w:ascii="Calibri" w:hAnsi="Calibri" w:eastAsia="Malgun Gothic"/>
          <w:b w:val="0"/>
          <w:color w:val="202124"/>
          <w:sz w:val="21"/>
        </w:rPr>
        <w:t xml:space="preserve">와 빵별 </w:t>
      </w:r>
      <w:r>
        <w:rPr>
          <w:rFonts w:ascii="Consolas" w:hAnsi="Consolas" w:eastAsia="Malgun Gothic"/>
          <w:b/>
          <w:color w:val="1F4D78"/>
          <w:sz w:val="19"/>
        </w:rPr>
        <w:t>status</w:t>
      </w:r>
      <w:r>
        <w:rPr>
          <w:rFonts w:ascii="Calibri" w:hAnsi="Calibri" w:eastAsia="Malgun Gothic"/>
          <w:b w:val="0"/>
          <w:color w:val="202124"/>
          <w:sz w:val="21"/>
        </w:rPr>
        <w:t>를 기준으로 구현해야 합니다. 알지 못하는 새 reason code를 받아도 응답 전체를 실패 처리하지 마십시오.</w:t>
      </w:r>
    </w:p>
    <w:p>
      <w:pPr>
        <w:pStyle w:val="Heading3"/>
        <w:keepNext/>
      </w:pPr>
      <w:r>
        <w:t>이미지 전체 재촬영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onsolas" w:hAnsi="Consolas" w:eastAsia="Malgun Gothic"/>
          <w:b/>
          <w:color w:val="1F4D78"/>
          <w:sz w:val="18"/>
        </w:rPr>
        <w:t>DETECTOR_CAPACITY_EXCEEDED</w:t>
      </w:r>
      <w:r>
        <w:rPr>
          <w:rFonts w:ascii="Calibri" w:hAnsi="Calibri" w:eastAsia="Malgun Gothic"/>
          <w:color w:val="202124"/>
          <w:sz w:val="21"/>
        </w:rPr>
        <w:t xml:space="preserve"> — 검출 가능한 객체 수 범위 초과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onsolas" w:hAnsi="Consolas" w:eastAsia="Malgun Gothic"/>
          <w:b/>
          <w:color w:val="1F4D78"/>
          <w:sz w:val="18"/>
        </w:rPr>
        <w:t>DETECTOR_NO_OBJECT</w:t>
      </w:r>
      <w:r>
        <w:rPr>
          <w:rFonts w:ascii="Calibri" w:hAnsi="Calibri" w:eastAsia="Malgun Gothic"/>
          <w:color w:val="202124"/>
          <w:sz w:val="21"/>
        </w:rPr>
        <w:t xml:space="preserve"> — 판정 가능한 객체 없음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onsolas" w:hAnsi="Consolas" w:eastAsia="Malgun Gothic"/>
          <w:b/>
          <w:color w:val="1F4D78"/>
          <w:sz w:val="18"/>
        </w:rPr>
        <w:t>DETECTOR_OBJECT_TOO_SMALL</w:t>
      </w:r>
      <w:r>
        <w:rPr>
          <w:rFonts w:ascii="Calibri" w:hAnsi="Calibri" w:eastAsia="Malgun Gothic"/>
          <w:color w:val="202124"/>
          <w:sz w:val="21"/>
        </w:rPr>
        <w:t xml:space="preserve"> — 객체가 너무 작음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onsolas" w:hAnsi="Consolas" w:eastAsia="Malgun Gothic"/>
          <w:b/>
          <w:color w:val="1F4D78"/>
          <w:sz w:val="18"/>
        </w:rPr>
        <w:t>DETECTOR_BORDER_CLIPPED</w:t>
      </w:r>
      <w:r>
        <w:rPr>
          <w:rFonts w:ascii="Calibri" w:hAnsi="Calibri" w:eastAsia="Malgun Gothic"/>
          <w:color w:val="202124"/>
          <w:sz w:val="21"/>
        </w:rPr>
        <w:t xml:space="preserve"> — 객체가 이미지 경계에 잘림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onsolas" w:hAnsi="Consolas" w:eastAsia="Malgun Gothic"/>
          <w:b/>
          <w:color w:val="1F4D78"/>
          <w:sz w:val="18"/>
        </w:rPr>
        <w:t>DETECTOR_UNDEREXPOSED</w:t>
      </w:r>
      <w:r>
        <w:rPr>
          <w:rFonts w:ascii="Calibri" w:hAnsi="Calibri" w:eastAsia="Malgun Gothic"/>
          <w:color w:val="202124"/>
          <w:sz w:val="21"/>
        </w:rPr>
        <w:t xml:space="preserve"> — 이미지가 너무 어두움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onsolas" w:hAnsi="Consolas" w:eastAsia="Malgun Gothic"/>
          <w:b/>
          <w:color w:val="1F4D78"/>
          <w:sz w:val="18"/>
        </w:rPr>
        <w:t>DETECTOR_OVEREXPOSED</w:t>
      </w:r>
      <w:r>
        <w:rPr>
          <w:rFonts w:ascii="Calibri" w:hAnsi="Calibri" w:eastAsia="Malgun Gothic"/>
          <w:color w:val="202124"/>
          <w:sz w:val="21"/>
        </w:rPr>
        <w:t xml:space="preserve"> — 이미지가 너무 밝음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onsolas" w:hAnsi="Consolas" w:eastAsia="Malgun Gothic"/>
          <w:b/>
          <w:color w:val="1F4D78"/>
          <w:sz w:val="18"/>
        </w:rPr>
        <w:t>DETECTOR_BLUR</w:t>
      </w:r>
      <w:r>
        <w:rPr>
          <w:rFonts w:ascii="Calibri" w:hAnsi="Calibri" w:eastAsia="Malgun Gothic"/>
          <w:color w:val="202124"/>
          <w:sz w:val="21"/>
        </w:rPr>
        <w:t xml:space="preserve"> — 이미지가 흐림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onsolas" w:hAnsi="Consolas" w:eastAsia="Malgun Gothic"/>
          <w:b/>
          <w:color w:val="1F4D78"/>
          <w:sz w:val="18"/>
        </w:rPr>
        <w:t>DETECTOR_UNCERTAIN_OBJECT</w:t>
      </w:r>
      <w:r>
        <w:rPr>
          <w:rFonts w:ascii="Calibri" w:hAnsi="Calibri" w:eastAsia="Malgun Gothic"/>
          <w:color w:val="202124"/>
          <w:sz w:val="21"/>
        </w:rPr>
        <w:t xml:space="preserve"> — Detector가 불확실한 독립 후보를 발견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onsolas" w:hAnsi="Consolas" w:eastAsia="Malgun Gothic"/>
          <w:b/>
          <w:color w:val="1F4D78"/>
          <w:sz w:val="18"/>
        </w:rPr>
        <w:t>DETECTOR_COUNT_UNCERTAIN</w:t>
      </w:r>
      <w:r>
        <w:rPr>
          <w:rFonts w:ascii="Calibri" w:hAnsi="Calibri" w:eastAsia="Malgun Gothic"/>
          <w:color w:val="202124"/>
          <w:sz w:val="21"/>
        </w:rPr>
        <w:t xml:space="preserve"> — 객체 수 검증 신뢰도 부족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onsolas" w:hAnsi="Consolas" w:eastAsia="Malgun Gothic"/>
          <w:b/>
          <w:color w:val="1F4D78"/>
          <w:sz w:val="18"/>
        </w:rPr>
        <w:t>DETECTOR_COUNT_MISMATCH</w:t>
      </w:r>
      <w:r>
        <w:rPr>
          <w:rFonts w:ascii="Calibri" w:hAnsi="Calibri" w:eastAsia="Malgun Gothic"/>
          <w:color w:val="202124"/>
          <w:sz w:val="21"/>
        </w:rPr>
        <w:t xml:space="preserve"> — Detector와 객체 수 검증 결과 불일치</w:t>
      </w:r>
    </w:p>
    <w:p>
      <w:pPr>
        <w:pStyle w:val="Heading3"/>
        <w:keepNext/>
      </w:pPr>
      <w:r>
        <w:t>UNKNOWN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onsolas" w:hAnsi="Consolas" w:eastAsia="Malgun Gothic"/>
          <w:b/>
          <w:color w:val="1F4D78"/>
          <w:sz w:val="18"/>
        </w:rPr>
        <w:t>BELOW_APPROVAL_THRESHOLD</w:t>
      </w:r>
      <w:r>
        <w:rPr>
          <w:rFonts w:ascii="Calibri" w:hAnsi="Calibri" w:eastAsia="Malgun Gothic"/>
          <w:color w:val="202124"/>
          <w:sz w:val="21"/>
        </w:rPr>
        <w:t xml:space="preserve"> — 승인 임계값 미만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onsolas" w:hAnsi="Consolas" w:eastAsia="Malgun Gothic"/>
          <w:b/>
          <w:color w:val="1F4D78"/>
          <w:sz w:val="18"/>
        </w:rPr>
        <w:t>CLASSIFIER_AMBIGUOUS_TOP2</w:t>
      </w:r>
      <w:r>
        <w:rPr>
          <w:rFonts w:ascii="Calibri" w:hAnsi="Calibri" w:eastAsia="Malgun Gothic"/>
          <w:color w:val="202124"/>
          <w:sz w:val="21"/>
        </w:rPr>
        <w:t xml:space="preserve"> — Top-1과 Top-2가 모호함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onsolas" w:hAnsi="Consolas" w:eastAsia="Malgun Gothic"/>
          <w:b/>
          <w:color w:val="1F4D78"/>
          <w:sz w:val="18"/>
        </w:rPr>
        <w:t>CLASSIFIER_CATALOG_CONFLICT</w:t>
      </w:r>
      <w:r>
        <w:rPr>
          <w:rFonts w:ascii="Calibri" w:hAnsi="Calibri" w:eastAsia="Malgun Gothic"/>
          <w:color w:val="202124"/>
          <w:sz w:val="21"/>
        </w:rPr>
        <w:t xml:space="preserve"> — Catalog 정책과 분류 결과가 충돌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onsolas" w:hAnsi="Consolas" w:eastAsia="Malgun Gothic"/>
          <w:b/>
          <w:color w:val="1F4D78"/>
          <w:sz w:val="18"/>
        </w:rPr>
        <w:t>DETECTOR_CONTAINED_DUPLICATE</w:t>
      </w:r>
      <w:r>
        <w:rPr>
          <w:rFonts w:ascii="Calibri" w:hAnsi="Calibri" w:eastAsia="Malgun Gothic"/>
          <w:color w:val="202124"/>
          <w:sz w:val="21"/>
        </w:rPr>
        <w:t xml:space="preserve"> — 포함 중복 후보의 사용자 검토 필요</w:t>
      </w:r>
    </w:p>
    <w:p>
      <w:pPr>
        <w:pStyle w:val="Heading3"/>
        <w:keepNext/>
      </w:pPr>
      <w:r>
        <w:t>SEGMENT_RECAPTURE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onsolas" w:hAnsi="Consolas" w:eastAsia="Malgun Gothic"/>
          <w:b/>
          <w:color w:val="1F4D78"/>
          <w:sz w:val="18"/>
        </w:rPr>
        <w:t>CLASSIFIER_QUALITY_CLASS</w:t>
      </w:r>
      <w:r>
        <w:rPr>
          <w:rFonts w:ascii="Calibri" w:hAnsi="Calibri" w:eastAsia="Malgun Gothic"/>
          <w:color w:val="202124"/>
          <w:sz w:val="21"/>
        </w:rPr>
        <w:t xml:space="preserve"> — Classifier가 품질 불량 클래스로 판정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onsolas" w:hAnsi="Consolas" w:eastAsia="Malgun Gothic"/>
          <w:b/>
          <w:color w:val="1F4D78"/>
          <w:sz w:val="18"/>
        </w:rPr>
        <w:t>CLASSIFIER_OUT_OF_CATALOG</w:t>
      </w:r>
      <w:r>
        <w:rPr>
          <w:rFonts w:ascii="Calibri" w:hAnsi="Calibri" w:eastAsia="Malgun Gothic"/>
          <w:color w:val="202124"/>
          <w:sz w:val="21"/>
        </w:rPr>
        <w:t xml:space="preserve"> — Catalog 안전 경계 밖의 객체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onsolas" w:hAnsi="Consolas" w:eastAsia="Malgun Gothic"/>
          <w:b/>
          <w:color w:val="1F4D78"/>
          <w:sz w:val="18"/>
        </w:rPr>
        <w:t>CLASSIFIER_TOP3_UNSAFE</w:t>
      </w:r>
      <w:r>
        <w:rPr>
          <w:rFonts w:ascii="Calibri" w:hAnsi="Calibri" w:eastAsia="Malgun Gothic"/>
          <w:color w:val="202124"/>
          <w:sz w:val="21"/>
        </w:rPr>
        <w:t xml:space="preserve"> — 안전한 Top-3를 제공할 수 없음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onsolas" w:hAnsi="Consolas" w:eastAsia="Malgun Gothic"/>
          <w:b/>
          <w:color w:val="1F4D78"/>
          <w:sz w:val="18"/>
        </w:rPr>
        <w:t>DETECTOR_BORDER_CLIPPED</w:t>
      </w:r>
      <w:r>
        <w:rPr>
          <w:rFonts w:ascii="Calibri" w:hAnsi="Calibri" w:eastAsia="Malgun Gothic"/>
          <w:color w:val="202124"/>
          <w:sz w:val="21"/>
        </w:rPr>
        <w:t xml:space="preserve"> — 경계 ROI의 분류 신뢰도가 부족함</w:t>
      </w:r>
    </w:p>
    <w:p>
      <w:pPr>
        <w:pStyle w:val="Heading3"/>
        <w:keepNext/>
      </w:pPr>
      <w:r>
        <w:t>SEGMENTATION 최상위 집계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onsolas" w:hAnsi="Consolas" w:eastAsia="Malgun Gothic"/>
          <w:b/>
          <w:color w:val="1F4D78"/>
          <w:sz w:val="18"/>
        </w:rPr>
        <w:t>SEGMENT_BELOW_APPROVAL_THRESHOLD</w:t>
      </w:r>
      <w:r>
        <w:rPr>
          <w:rFonts w:ascii="Calibri" w:hAnsi="Calibri" w:eastAsia="Malgun Gothic"/>
          <w:color w:val="202124"/>
          <w:sz w:val="21"/>
        </w:rPr>
        <w:t xml:space="preserve"> — 하나 이상의 일반 UNKNOWN 존재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onsolas" w:hAnsi="Consolas" w:eastAsia="Malgun Gothic"/>
          <w:b/>
          <w:color w:val="1F4D78"/>
          <w:sz w:val="18"/>
        </w:rPr>
        <w:t>SEGMENT_DUPLICATE_REVIEW_REQUIRED</w:t>
      </w:r>
      <w:r>
        <w:rPr>
          <w:rFonts w:ascii="Calibri" w:hAnsi="Calibri" w:eastAsia="Malgun Gothic"/>
          <w:color w:val="202124"/>
          <w:sz w:val="21"/>
        </w:rPr>
        <w:t xml:space="preserve"> — 포함 중복 검토 대상 존재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onsolas" w:hAnsi="Consolas" w:eastAsia="Malgun Gothic"/>
          <w:b/>
          <w:color w:val="1F4D78"/>
          <w:sz w:val="18"/>
        </w:rPr>
        <w:t>SEGMENT_RECAPTURE_REQUIRED</w:t>
      </w:r>
      <w:r>
        <w:rPr>
          <w:rFonts w:ascii="Calibri" w:hAnsi="Calibri" w:eastAsia="Malgun Gothic"/>
          <w:color w:val="202124"/>
          <w:sz w:val="21"/>
        </w:rPr>
        <w:t xml:space="preserve"> — 하나 이상의 SEGMENT_RECAPTURE 존재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eastAsia="Malgun Gothic"/>
        <w:color w:val="5F6368"/>
        <w:sz w:val="17"/>
      </w:rPr>
      <w:t xml:space="preserve">Page </w:t>
    </w:r>
    <w:r>
      <w:rPr>
        <w:rFonts w:ascii="Calibri" w:hAnsi="Calibri" w:eastAsia="Malgun Gothic"/>
        <w:color w:val="5F6368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tabs>
        <w:tab w:val="right" w:pos="9360"/>
      </w:tabs>
    </w:pPr>
    <w:r>
      <w:rPr>
        <w:rFonts w:ascii="Calibri" w:hAnsi="Calibri" w:eastAsia="Malgun Gothic"/>
        <w:b/>
        <w:color w:val="5F6368"/>
        <w:sz w:val="17"/>
      </w:rPr>
      <w:t>BIXOLON Worker API</w:t>
    </w:r>
    <w:r>
      <w:tab/>
    </w:r>
    <w:r>
      <w:rPr>
        <w:rFonts w:ascii="Calibri" w:hAnsi="Calibri" w:eastAsia="Malgun Gothic"/>
        <w:color w:val="5F6368"/>
        <w:sz w:val="17"/>
      </w:rPr>
      <w:t>Product version 0.0.2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20" w:line="300" w:lineRule="auto"/>
    </w:pPr>
    <w:rPr>
      <w:rFonts w:ascii="Calibri" w:hAnsi="Calibri" w:eastAsia="Malgun Gothic"/>
      <w:b w:val="0"/>
      <w:color w:val="2021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keepNext w:val="0"/>
      <w:spacing w:before="40" w:after="160" w:line="240" w:lineRule="auto"/>
    </w:pPr>
    <w:rPr>
      <w:rFonts w:ascii="Consolas" w:hAnsi="Consolas" w:eastAsia="Malgun Gothic"/>
      <w:b w:val="0"/>
      <w:color w:val="202124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BIXOLON Worker API 연동 명세</dc:title>
  <dc:subject>빵 목록 및 POST /v1/scan API 계약</dc:subject>
  <dc:creator>BIXOLON</dc:creator>
  <cp:keywords>BIXOLON, Worker, API, scan, bread, 0.0.2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